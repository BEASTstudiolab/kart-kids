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KART KIDS</w:t>
        <w:br/>
      </w:r>
      <w:r>
        <w:rPr>
          <w:b/>
        </w:rPr>
        <w:t>UI/UX Product Requirements Document</w:t>
      </w:r>
    </w:p>
    <w:p>
      <w:pPr>
        <w:pStyle w:val="Subtitle"/>
        <w:jc w:val="left"/>
      </w:pPr>
      <w:r>
        <w:t>Codex implementation brief for a AAA-style arcade racing menu system, page scaffolding, routing, component architecture, and OOP scripting standards.</w:t>
        <w:br/>
      </w:r>
      <w:r>
        <w:rPr>
          <w:i/>
        </w:rPr>
        <w:t>Visual direction: premium modern arcade racer in the same broader ecosystem as BEASTSIDE, but faster, cleaner, and more playful.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  <w:insideH w:val="single" w:sz="5" w:space="0" w:color="CFCFCF"/>
          <w:insideV w:val="single" w:sz="5" w:space="0" w:color="CFCFCF"/>
        </w:tblBorders>
      </w:tblPr>
      <w:tblGrid>
        <w:gridCol w:w="2304"/>
        <w:gridCol w:w="7056"/>
      </w:tblGrid>
      <w:tr>
        <w:tc>
          <w:tcPr>
            <w:tcW w:type="dxa" w:w="5040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Document 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Define the complete page system, interaction model, routing, component architecture, and implementation rules for Pages 01–23 of the KART KIDS game shell.</w:t>
            </w:r>
          </w:p>
        </w:tc>
      </w:tr>
      <w:tr>
        <w:tc>
          <w:tcPr>
            <w:tcW w:type="dxa" w:w="5040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Primary audience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Codex / engineering, UI design, gameplay integration, production, and QA.</w:t>
            </w:r>
          </w:p>
        </w:tc>
      </w:tr>
      <w:tr>
        <w:tc>
          <w:tcPr>
            <w:tcW w:type="dxa" w:w="5040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assets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Each page has a matching concept image file. Expected naming convention: 01-Title-Screen-Start-Screen.png through 23-Onboarding-Tutorial.png.</w:t>
            </w:r>
          </w:p>
        </w:tc>
      </w:tr>
    </w:tbl>
    <w:p>
      <w:pPr>
        <w:spacing w:after="0"/>
      </w:pPr>
    </w:p>
    <w:p>
      <w:pPr>
        <w:pStyle w:val="Heading1"/>
        <w:spacing w:after="60"/>
      </w:pPr>
      <w:r>
        <w:rPr>
          <w:b w:val="0"/>
        </w:rPr>
        <w:t>Implementation goals</w:t>
      </w:r>
    </w:p>
    <w:p>
      <w:pPr>
        <w:pStyle w:val="ListBullet"/>
        <w:spacing w:after="40"/>
      </w:pPr>
      <w:r>
        <w:t>Scaffold a full, navigable AAA-style racing game menu system for desktop-first web delivery with responsive foundations.</w:t>
      </w:r>
    </w:p>
    <w:p>
      <w:pPr>
        <w:pStyle w:val="ListBullet"/>
        <w:spacing w:after="40"/>
      </w:pPr>
      <w:r>
        <w:t>Preserve a premium, bold, brand-family style influenced by BEASTSIDE: strong black/white foundations, condensed headers, rectangular framing, confident hierarchy, and selective racing accents.</w:t>
      </w:r>
    </w:p>
    <w:p>
      <w:pPr>
        <w:pStyle w:val="ListBullet"/>
        <w:spacing w:after="40"/>
      </w:pPr>
      <w:r>
        <w:t>Build reusable object-oriented page controllers, UI components, services, state models, and routing logic so future integration is clean and low-risk.</w:t>
      </w:r>
    </w:p>
    <w:p>
      <w:pPr>
        <w:pStyle w:val="ListBullet"/>
        <w:spacing w:after="40"/>
      </w:pPr>
      <w:r>
        <w:t>Make every page immediately understandable, visually structured, and linked through explicit button actions and route transitions.</w:t>
      </w:r>
    </w:p>
    <w:p>
      <w:pPr>
        <w:pStyle w:val="Heading1"/>
        <w:spacing w:after="60"/>
      </w:pPr>
      <w:r>
        <w:rPr>
          <w:b w:val="0"/>
        </w:rPr>
        <w:t>1. Experience Vision and Style System</w:t>
      </w:r>
    </w:p>
    <w:p>
      <w:pPr>
        <w:pStyle w:val="Heading2"/>
        <w:spacing w:after="20"/>
      </w:pPr>
      <w:r>
        <w:rPr>
          <w:b w:val="0"/>
        </w:rPr>
        <w:t>Design direction</w:t>
      </w:r>
    </w:p>
    <w:p>
      <w:pPr>
        <w:spacing w:after="100"/>
      </w:pPr>
      <w:r>
        <w:rPr>
          <w:b w:val="0"/>
        </w:rPr>
        <w:t>KART KIDS should feel like a premium arcade racing franchise: modern, kinetic, family-friendly, highly readable, and cool without becoming gritty. The UI language should borrow BEASTSIDE’s confidence and graphic discipline, then translate it into racing with more motion, friendliness, and title-screen polish.</w:t>
      </w:r>
    </w:p>
    <w:p>
      <w:pPr>
        <w:pStyle w:val="Heading2"/>
        <w:spacing w:after="20"/>
      </w:pPr>
      <w:r>
        <w:rPr>
          <w:b w:val="0"/>
        </w:rPr>
        <w:t>Visual rules</w:t>
      </w:r>
    </w:p>
    <w:p>
      <w:pPr>
        <w:spacing w:after="100"/>
      </w:pPr>
      <w:r>
        <w:rPr>
          <w:b w:val="0"/>
        </w:rPr>
        <w:t>Use dark translucent panels over richer scene backdrops, strong boxed titles, all-caps utility labels, bold primary CTAs, premium spacing, and icon-first content modules. Avoid cheap mobile clutter, dense debug HUDs, or generic neon overload.</w:t>
      </w:r>
    </w:p>
    <w:p>
      <w:pPr>
        <w:pStyle w:val="Heading2"/>
        <w:spacing w:after="20"/>
      </w:pPr>
      <w:r>
        <w:rPr>
          <w:b w:val="0"/>
        </w:rPr>
        <w:t>Tone keywords</w:t>
      </w:r>
    </w:p>
    <w:p>
      <w:pPr>
        <w:spacing w:after="100"/>
      </w:pPr>
      <w:r>
        <w:rPr>
          <w:b w:val="0"/>
        </w:rPr>
        <w:t>Fast, premium, readable, modular, confident, playful, cinematic, toy-like in finish, modern street-racer, ecosystem-consistent, console-quality adapted for web.</w:t>
      </w:r>
    </w:p>
    <w:p>
      <w:pPr>
        <w:pStyle w:val="Heading1"/>
        <w:spacing w:after="60"/>
      </w:pPr>
      <w:r>
        <w:rPr>
          <w:b w:val="0"/>
        </w:rPr>
        <w:t>2. Application Architecture</w:t>
      </w:r>
    </w:p>
    <w:p>
      <w:pPr>
        <w:pStyle w:val="Heading2"/>
        <w:spacing w:after="20"/>
      </w:pPr>
      <w:r>
        <w:rPr>
          <w:b w:val="0"/>
        </w:rPr>
        <w:t>Top-level routes</w:t>
      </w:r>
    </w:p>
    <w:p>
      <w:pPr>
        <w:spacing w:after="100"/>
      </w:pPr>
      <w:r>
        <w:rPr>
          <w:b w:val="0"/>
        </w:rPr>
        <w:t>/, /home, /quick-play, /play, /lobby, /party, /events, /ranked, /garage, /characters, /karts, /profile, /challenges, /season, /shop, /create, /editor, /discover, /results, /inbox, /settings, /pause, /tutorial.</w:t>
      </w:r>
    </w:p>
    <w:p>
      <w:pPr>
        <w:pStyle w:val="Heading2"/>
        <w:spacing w:after="20"/>
      </w:pPr>
      <w:r>
        <w:rPr>
          <w:b w:val="0"/>
        </w:rPr>
        <w:t>Navigation model</w:t>
      </w:r>
    </w:p>
    <w:p>
      <w:pPr>
        <w:spacing w:after="100"/>
      </w:pPr>
      <w:r>
        <w:rPr>
          <w:b w:val="0"/>
        </w:rPr>
        <w:t>The application should use a central AppShell with persistent global navigation where appropriate, per-page controllers, centralized routing, modal overlays, and a consistent page header/action bar system.</w:t>
      </w:r>
    </w:p>
    <w:p>
      <w:pPr>
        <w:pStyle w:val="Heading2"/>
        <w:spacing w:after="20"/>
      </w:pPr>
      <w:r>
        <w:rPr>
          <w:b w:val="0"/>
        </w:rPr>
        <w:t>View composition</w:t>
      </w:r>
    </w:p>
    <w:p>
      <w:pPr>
        <w:spacing w:after="100"/>
      </w:pPr>
      <w:r>
        <w:rPr>
          <w:b w:val="0"/>
        </w:rPr>
        <w:t>Every page should be composed from reusable regions: top bar, page header, primary content zone, secondary utility zone, bottom action bar, modal layer, and toast/notification layer.</w:t>
      </w:r>
    </w:p>
    <w:p>
      <w:pPr>
        <w:pStyle w:val="Heading2"/>
        <w:spacing w:after="20"/>
      </w:pPr>
      <w:r>
        <w:rPr>
          <w:b w:val="0"/>
        </w:rPr>
        <w:t>State architecture</w:t>
      </w:r>
    </w:p>
    <w:p>
      <w:pPr>
        <w:spacing w:after="100"/>
      </w:pPr>
      <w:r>
        <w:rPr>
          <w:b w:val="0"/>
        </w:rPr>
        <w:t>Separate view state from domain state. Use page-local UI state for tabs, filters, and selections; global stores/services for profile, inventory, lobby, party, season, and matchmaking; and route params for deep-linkable content.</w:t>
      </w:r>
    </w:p>
    <w:p>
      <w:pPr>
        <w:pStyle w:val="Heading1"/>
        <w:spacing w:after="60"/>
      </w:pPr>
      <w:r>
        <w:rPr>
          <w:b w:val="0"/>
        </w:rPr>
        <w:t>3. Object-Oriented Engineering Standards</w:t>
      </w:r>
    </w:p>
    <w:p>
      <w:pPr>
        <w:pStyle w:val="Heading2"/>
        <w:spacing w:after="20"/>
      </w:pPr>
      <w:r>
        <w:rPr>
          <w:b w:val="0"/>
        </w:rPr>
        <w:t>Programming model</w:t>
      </w:r>
    </w:p>
    <w:p>
      <w:pPr>
        <w:spacing w:after="100"/>
      </w:pPr>
      <w:r>
        <w:rPr>
          <w:b w:val="0"/>
        </w:rPr>
        <w:t>Use object-oriented programming with clear responsibilities. Prefer composition over inheritance for UI widgets, but standardize abstract interfaces for pages, controllers, services, and data providers.</w:t>
      </w:r>
    </w:p>
    <w:p>
      <w:pPr>
        <w:pStyle w:val="Heading2"/>
        <w:spacing w:after="20"/>
      </w:pPr>
      <w:r>
        <w:rPr>
          <w:b w:val="0"/>
        </w:rPr>
        <w:t>Core classes</w:t>
      </w:r>
    </w:p>
    <w:p>
      <w:pPr>
        <w:spacing w:after="100"/>
      </w:pPr>
      <w:r>
        <w:rPr>
          <w:b w:val="0"/>
        </w:rPr>
        <w:t>Recommended baseline: AppShell, RouterService, NavigationService, AnalyticsService, ModalService, NotificationService, PageControllerBase, PageViewBase, CardComponentBase, PanelComponentBase, CTAButtonComponent, DataRepository classes, and per-page controller/view pairs.</w:t>
      </w:r>
    </w:p>
    <w:p>
      <w:pPr>
        <w:pStyle w:val="Heading2"/>
        <w:spacing w:after="20"/>
      </w:pPr>
      <w:r>
        <w:rPr>
          <w:b w:val="0"/>
        </w:rPr>
        <w:t>Suggested page contract</w:t>
      </w:r>
    </w:p>
    <w:p>
      <w:pPr>
        <w:spacing w:after="100"/>
      </w:pPr>
      <w:r>
        <w:rPr>
          <w:b w:val="0"/>
        </w:rPr>
        <w:t>Every page controller should expose at minimum: initialize(), bindEvents(), loadData(), render(), attachNavigation(), validateState(), dispose(). Every page view should expose methods for mounting content sections, refreshing state, and applying disabled/loading/locked variants.</w:t>
      </w:r>
    </w:p>
    <w:p>
      <w:pPr>
        <w:pStyle w:val="Heading2"/>
        <w:spacing w:after="20"/>
      </w:pPr>
      <w:r>
        <w:rPr>
          <w:b w:val="0"/>
        </w:rPr>
        <w:t>Button linking pattern</w:t>
      </w:r>
    </w:p>
    <w:p>
      <w:pPr>
        <w:spacing w:after="100"/>
      </w:pPr>
      <w:r>
        <w:rPr>
          <w:b w:val="0"/>
        </w:rPr>
        <w:t>Every clickable UI element must map to a named route action or controller command. Avoid inline anonymous navigation logic. Use declarative button IDs and centralized route targets so QA can verify every entry/exit point.</w:t>
      </w:r>
    </w:p>
    <w:p>
      <w:pPr>
        <w:pStyle w:val="Heading2"/>
        <w:spacing w:after="20"/>
      </w:pPr>
      <w:r>
        <w:rPr>
          <w:b w:val="0"/>
        </w:rPr>
        <w:t>Best practices</w:t>
      </w:r>
    </w:p>
    <w:p>
      <w:pPr>
        <w:spacing w:after="100"/>
      </w:pPr>
      <w:r>
        <w:rPr>
          <w:b w:val="0"/>
        </w:rPr>
        <w:t>Use typed interfaces, single responsibility, event cleanup on unmount, deterministic render order, reusable mocks, constants/enums for page IDs, and explicit error/loading empty-state handlers. Keep page scripts modular and testable.</w:t>
      </w:r>
    </w:p>
    <w:p>
      <w:pPr>
        <w:pStyle w:val="Heading1"/>
        <w:spacing w:after="60"/>
      </w:pPr>
      <w:r>
        <w:rPr>
          <w:b w:val="0"/>
        </w:rPr>
        <w:t>4. Shared UI Framework</w:t>
      </w:r>
    </w:p>
    <w:p>
      <w:pPr>
        <w:pStyle w:val="Heading2"/>
        <w:spacing w:after="20"/>
      </w:pPr>
      <w:r>
        <w:rPr>
          <w:b w:val="0"/>
        </w:rPr>
        <w:t>Required reusable components</w:t>
      </w:r>
    </w:p>
    <w:p>
      <w:pPr>
        <w:spacing w:after="100"/>
      </w:pPr>
      <w:r>
        <w:rPr>
          <w:b w:val="0"/>
        </w:rPr>
        <w:t>TopNav, SideRail, PageHeader, SectionPanel, HeroPreviewPanel, CardGrid, ModeCard, EventCard, RewardCard, TrackCard, FriendRow, PartyRoster, ChallengeRow, StatsPanel, Tabs, ActionBar, ModalDialog, ConfirmationDialog, Toast, EmptyStateBlock, LockedStateBlock, SearchFilterBar, ProgressBar, BadgeChip, CurrencyStrip.</w:t>
      </w:r>
    </w:p>
    <w:p>
      <w:pPr>
        <w:pStyle w:val="Heading2"/>
        <w:spacing w:after="20"/>
      </w:pPr>
      <w:r>
        <w:rPr>
          <w:b w:val="0"/>
        </w:rPr>
        <w:t>Interaction states</w:t>
      </w:r>
    </w:p>
    <w:p>
      <w:pPr>
        <w:spacing w:after="100"/>
      </w:pPr>
      <w:r>
        <w:rPr>
          <w:b w:val="0"/>
        </w:rPr>
        <w:t>Every reusable component must support default, hover, focus, selected, pressed, disabled, loading, locked, success, warning, and error states.</w:t>
      </w:r>
    </w:p>
    <w:p>
      <w:pPr>
        <w:pStyle w:val="Heading2"/>
        <w:spacing w:after="20"/>
      </w:pPr>
      <w:r>
        <w:rPr>
          <w:b w:val="0"/>
        </w:rPr>
        <w:t>Input support</w:t>
      </w:r>
    </w:p>
    <w:p>
      <w:pPr>
        <w:spacing w:after="100"/>
      </w:pPr>
      <w:r>
        <w:rPr>
          <w:b w:val="0"/>
        </w:rPr>
        <w:t>Layouts and focus order must support keyboard and controller-first navigation, with responsive foundations for future touch adaptations. Hit targets should be large and predictable.</w:t>
      </w:r>
    </w:p>
    <w:p>
      <w:pPr>
        <w:pStyle w:val="Heading2"/>
        <w:spacing w:after="20"/>
      </w:pPr>
      <w:r>
        <w:rPr>
          <w:b w:val="0"/>
        </w:rPr>
        <w:t>Analytics hooks</w:t>
      </w:r>
    </w:p>
    <w:p>
      <w:pPr>
        <w:spacing w:after="100"/>
      </w:pPr>
      <w:r>
        <w:rPr>
          <w:b w:val="0"/>
        </w:rPr>
        <w:t>Stub analytics events for major actions such as start_game_clicked, quick_play_started, lobby_ready_toggled, event_opened, ranked_queue_started, garage_item_equipped, reward_claimed, track_published, and settings_changed.</w:t>
      </w:r>
    </w:p>
    <w:p>
      <w:pPr>
        <w:pStyle w:val="Heading1"/>
        <w:spacing w:after="60"/>
      </w:pPr>
      <w:r>
        <w:rPr>
          <w:b w:val="0"/>
        </w:rPr>
        <w:t>5. Page Interconnection Matrix</w:t>
      </w:r>
    </w:p>
    <w:p>
      <w:pPr>
        <w:spacing w:after="120"/>
      </w:pPr>
      <w:r>
        <w:rPr>
          <w:b w:val="0"/>
        </w:rPr>
        <w:t>Use this table as the default page-to-page routing contract. Every linked button in the UI scaffold should map to one of these destinations unless product explicitly changes the flow.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0D0D0"/>
          <w:left w:val="single" w:sz="5" w:space="0" w:color="D0D0D0"/>
          <w:bottom w:val="single" w:sz="5" w:space="0" w:color="D0D0D0"/>
          <w:right w:val="single" w:sz="5" w:space="0" w:color="D0D0D0"/>
          <w:insideH w:val="single" w:sz="5" w:space="0" w:color="D0D0D0"/>
          <w:insideV w:val="single" w:sz="5" w:space="0" w:color="D0D0D0"/>
        </w:tblBorders>
      </w:tblPr>
      <w:tblGrid>
        <w:gridCol w:w="792"/>
        <w:gridCol w:w="3168"/>
        <w:gridCol w:w="2880"/>
        <w:gridCol w:w="3312"/>
      </w:tblGrid>
      <w:tr>
        <w:tc>
          <w:tcPr>
            <w:tcW w:type="dxa" w:w="252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ID</w:t>
            </w:r>
          </w:p>
        </w:tc>
        <w:tc>
          <w:tcPr>
            <w:tcW w:type="dxa" w:w="252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Page</w:t>
            </w:r>
          </w:p>
        </w:tc>
        <w:tc>
          <w:tcPr>
            <w:tcW w:type="dxa" w:w="252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Primary inbound routes</w:t>
            </w:r>
          </w:p>
        </w:tc>
        <w:tc>
          <w:tcPr>
            <w:tcW w:type="dxa" w:w="252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Primary outbound routes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01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Title Screen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App launch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Home, Settings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02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Home / Main Menu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Title Screen, Results, Back routes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Quick Play, Play, Party, Garage, Create, Profile, Shop, Settings, Events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03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Quick Play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Home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Character Select, Kart Select, Lobby / Match start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04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Play Modes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Home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Specific mode pages, Lobby, Ranked, Events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05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Lobby / Pre-Race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Quick Play, Play Modes, Party, Matchmaking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Character Select, Kart Select, Start Match, Leave to Home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06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Party / Friends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Home, Lobby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Invite flow, Lobby, Joinable Sessions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07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Tournaments / Events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Home, Play Modes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Event details, Lobby, Leaderboard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08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Ranked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Home, Play Modes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Queue flow, Match History, Leaderboard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09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Garage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Home, Results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Character Select, Kart Select, Shop, Save Preset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Character Select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Garage, Quick Play, Lobby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Quick Play, Garage, Lobby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Kart Select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Garage, Quick Play, Lobby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Quick Play, Garage, Lobby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Player Profile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Home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Challenges, Season, Match History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Challenges / Quests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Home, Profile, Results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Season, Claim flow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Rewards / Season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Home, Profile, Challenges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Claim flow, Shop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Shop / Store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Home, Garage, Season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Preview, Purchase, Garage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Track Builder / Create Hub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Home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Track Editor, Discover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17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Track Editor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Create Hub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Save, Test Drive, Publish, Back to Create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Community Tracks / Discover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Create Hub, Home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Track Preview, Play flow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Results / Post-Race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Race end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Home, Next Race, Lobby, Garage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Notifications / Inbox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Home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Claim flows, Event routes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Settings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Title Screen, Home, Pause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Back to caller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Pause Menu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In-race only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Resume, Restart, Settings, Leave Race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  <w:jc w:val="center"/>
            </w:pPr>
            <w:r>
              <w:rPr>
                <w:b/>
              </w:rPr>
              <w:t>23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</w:p>
          <w:p>
            <w:pPr>
              <w:spacing w:after="0"/>
            </w:pPr>
            <w:r>
              <w:rPr>
                <w:b/>
              </w:rPr>
              <w:t>Onboarding / Tutorial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First run, Settings, Home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Practice, Home</w:t>
            </w:r>
          </w:p>
        </w:tc>
      </w:tr>
    </w:tbl>
    <w:p>
      <w:pPr>
        <w:pStyle w:val="Heading1"/>
        <w:spacing w:after="60"/>
      </w:pPr>
      <w:r>
        <w:rPr>
          <w:b w:val="0"/>
        </w:rPr>
        <w:t>6. Detailed Page Requirements (01–23)</w:t>
      </w:r>
    </w:p>
    <w:p>
      <w:pPr>
        <w:spacing w:after="120"/>
      </w:pPr>
      <w:r>
        <w:rPr>
          <w:b w:val="0"/>
        </w:rPr>
        <w:t>For each page, Codex should scaffold the named UI elements, link buttons to the routes/actions listed below, and implement the recommended controller/component structure with mock data and placeholder service calls.</w:t>
      </w:r>
    </w:p>
    <w:p>
      <w:pPr>
        <w:pStyle w:val="Heading2"/>
        <w:spacing w:after="60"/>
      </w:pPr>
      <w:r>
        <w:rPr>
          <w:b w:val="0"/>
        </w:rPr>
        <w:t>01 — Title Screen / Start Screen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01-Title-Screen-Start-Screen.png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Brand-first entry point that establishes tone, account state, and the fastest path into the game shell.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Build/version string, profile state, featured event teaser, first-run flag.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TitleScreenController, TitleScreenView, AccountStatusWidget, FeaturedEventBanner.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Primary CTA is dominant; all utility actions are visible but secondary; supports first-run and returning-player states.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KART KIDS LOGO</w:t>
      </w:r>
      <w:r>
        <w:t xml:space="preserve">  • PRESS START</w:t>
      </w:r>
      <w:r>
        <w:t xml:space="preserve">  • PLAYER SIGN-IN</w:t>
      </w:r>
      <w:r>
        <w:t xml:space="preserve">  • SETTINGS</w:t>
      </w:r>
      <w:r>
        <w:t xml:space="preserve">  • ACCESSIBILITY</w:t>
      </w:r>
      <w:r>
        <w:t xml:space="preserve">  • LANGUAGE</w:t>
      </w:r>
      <w:r>
        <w:t xml:space="preserve">  • FEATURED EVENT</w:t>
      </w:r>
      <w:r>
        <w:t xml:space="preserve">  • VERSION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PRESS START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/home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SETTINGS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/settings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ACCESSIBILITY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/settings#accessibility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LANGUAGE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/settings#language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PLAYER SIGN-IN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account flow / placeholder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02 — Home / Main Menu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02-Home-Main-Menu.png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Primary hub and jump-off page for the full product.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Current profile snapshot, active loadout, currency strip, featured event card, challenge progress, unread notifications.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HomeController, HomeHeroModule, GlobalNavComponent, FeaturedRailComponent.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All major systems reachable in one click; Quick Play is the dominant visual action.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QUICK PLAY</w:t>
      </w:r>
      <w:r>
        <w:t xml:space="preserve">  • PLAY MODES</w:t>
      </w:r>
      <w:r>
        <w:t xml:space="preserve">  • PARTY</w:t>
      </w:r>
      <w:r>
        <w:t xml:space="preserve">  • GARAGE</w:t>
      </w:r>
      <w:r>
        <w:t xml:space="preserve">  • CREATE</w:t>
      </w:r>
      <w:r>
        <w:t xml:space="preserve">  • PROFILE</w:t>
      </w:r>
      <w:r>
        <w:t xml:space="preserve">  • SHOP</w:t>
      </w:r>
      <w:r>
        <w:t xml:space="preserve">  • SETTINGS</w:t>
      </w:r>
      <w:r>
        <w:t xml:space="preserve">  • FEATURED EVENT</w:t>
      </w:r>
      <w:r>
        <w:t xml:space="preserve">  • DAILY CHALLENGES</w:t>
      </w:r>
      <w:r>
        <w:t xml:space="preserve">  • PLAYER SUMMARY</w:t>
      </w:r>
      <w:r>
        <w:t xml:space="preserve">  • CURRENT LOADOUT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QUICK PLAY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/quick-play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PLAY MODES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/play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PARTY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/party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GARAGE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/garage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CREATE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/create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PROFILE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/profile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SHOP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/shop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SETTINGS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/settings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FEATURED EVENT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/events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DAILY CHALLENGES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/challenges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03 — Quick Play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03-Quick-Play.png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Low-friction race setup for solo, matchmaking, or private play.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Current selected character and kart, track list/random option, match-type preset, bot fill state.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QuickPlayController, MatchSetupService, CharacterSummaryCard, KartSummaryCard.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A user can configure and launch a race in minimal steps without leaving the page unnecessarily.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QUICK PLAY</w:t>
      </w:r>
      <w:r>
        <w:t xml:space="preserve">  • SELECTED CHARACTER</w:t>
      </w:r>
      <w:r>
        <w:t xml:space="preserve">  • SELECTED KART</w:t>
      </w:r>
      <w:r>
        <w:t xml:space="preserve">  • TRACK SELECT</w:t>
      </w:r>
      <w:r>
        <w:t xml:space="preserve">  • MATCH TYPE</w:t>
      </w:r>
      <w:r>
        <w:t xml:space="preserve">  • RACE RULES</w:t>
      </w:r>
      <w:r>
        <w:t xml:space="preserve">  • BOT FILL</w:t>
      </w:r>
      <w:r>
        <w:t xml:space="preserve">  • START RACE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SELECTED CHARACTER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/characters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SELECTED KART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/karts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START RACE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match bootstrap / lobby or race start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BACK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/home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04 — Play Modes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04-Play-Modes.png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Full browse surface for structured modes and event entry points.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Mode metadata, player-count tags, online/offline support, rewards labels, featured/popular flags.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PlayModesController, ModeCatalogService, ModeCardComponent.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Mode cards are distinct, readable, and linked through explicit route IDs.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PLAY MODES</w:t>
      </w:r>
      <w:r>
        <w:t xml:space="preserve">  • GRAND PRIX</w:t>
      </w:r>
      <w:r>
        <w:t xml:space="preserve">  • SINGLE RACE</w:t>
      </w:r>
      <w:r>
        <w:t xml:space="preserve">  • TIME TRIAL</w:t>
      </w:r>
      <w:r>
        <w:t xml:space="preserve">  • BATTLE MODE</w:t>
      </w:r>
      <w:r>
        <w:t xml:space="preserve">  • TEAM RACE</w:t>
      </w:r>
      <w:r>
        <w:t xml:space="preserve">  • ELIMINATION</w:t>
      </w:r>
      <w:r>
        <w:t xml:space="preserve">  • TOURNAMENTS</w:t>
      </w:r>
      <w:r>
        <w:t xml:space="preserve">  • RANKED</w:t>
      </w:r>
      <w:r>
        <w:t xml:space="preserve">  • CUSTOM GAME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GRAND PRIX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mode flow / lobby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SINGLE RACE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/quick-play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TIME TRIAL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time-trial setup placeholder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TOURNAMENTS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/events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RANKED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/ranked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CUSTOM GAME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custom setup placeholder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BACK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/home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05 — Lobby / Pre-Race Room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05-Lobby-Pre-Race-Room.png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Multiplayer and pre-race staging, voting, readiness, and host control.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Party roster, ready flags, host flag, track vote data, race settings, countdown timer, ping status.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LobbyController, PartyRosterComponent, VotePanel, ReadyStateButton, HostControlsPanel.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Host and member actions are clearly separated; readiness and track vote states update deterministically.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RACE LOBBY</w:t>
      </w:r>
      <w:r>
        <w:t xml:space="preserve">  • PARTY MEMBERS</w:t>
      </w:r>
      <w:r>
        <w:t xml:space="preserve">  • TRACK VOTE</w:t>
      </w:r>
      <w:r>
        <w:t xml:space="preserve">  • RACE RULES</w:t>
      </w:r>
      <w:r>
        <w:t xml:space="preserve">  • PLAYER LOADOUT</w:t>
      </w:r>
      <w:r>
        <w:t xml:space="preserve">  • READY STATUS</w:t>
      </w:r>
      <w:r>
        <w:t xml:space="preserve">  • INVITE FRIENDS</w:t>
      </w:r>
      <w:r>
        <w:t xml:space="preserve">  • START MATCH</w:t>
      </w:r>
      <w:r>
        <w:t xml:space="preserve">  • COUNTDOWN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INVITE FRIENDS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/party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PLAYER LOADOUT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/garage or /characters /karts context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READY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controller toggle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START MATCH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host-only race start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LEAVE LOBBY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/home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06 — Party / Friends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06-Party-Friends.png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Social management surface for invites, joins, and party privacy.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Friend presence, party roster, recent players list, joinable sessions list, crossplay indicators.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PartyController, FriendListComponent, RecentPlayersComponent, InviteService.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Joining or inviting requires no hidden actions; current party composition is always visible.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PARTY</w:t>
      </w:r>
      <w:r>
        <w:t xml:space="preserve">  • PARTY MEMBERS</w:t>
      </w:r>
      <w:r>
        <w:t xml:space="preserve">  • FRIENDS LIST</w:t>
      </w:r>
      <w:r>
        <w:t xml:space="preserve">  • RECENT PLAYERS</w:t>
      </w:r>
      <w:r>
        <w:t xml:space="preserve">  • INVITE</w:t>
      </w:r>
      <w:r>
        <w:t xml:space="preserve">  • JOINABLE SESSIONS</w:t>
      </w:r>
      <w:r>
        <w:t xml:space="preserve">  • PARTY PRIVACY</w:t>
      </w:r>
      <w:r>
        <w:t xml:space="preserve">  • VOICE STATUS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INVITE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invite flow placeholder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JOINABLE SESSION CARD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join target lobby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PARTY PRIVACY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privacy modal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BACK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/home or caller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07 — Tournaments / Events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07-Tournament-Events.png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Live operations hub for daily, weekly, seasonal, and prestige event content.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Event catalog, timers, rules, rewards, eligibility state, attempt count.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EventsController, EventCardComponent, TimerBadge, EligibilityStateResolver.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Locked, open, and completed event states are visually distinct and interactable only when valid.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TOURNAMENTS</w:t>
      </w:r>
      <w:r>
        <w:t xml:space="preserve">  • LIVE EVENTS</w:t>
      </w:r>
      <w:r>
        <w:t xml:space="preserve">  • DAILY EVENTS</w:t>
      </w:r>
      <w:r>
        <w:t xml:space="preserve">  • WEEKLY EVENTS</w:t>
      </w:r>
      <w:r>
        <w:t xml:space="preserve">  • SEASON TOUR</w:t>
      </w:r>
      <w:r>
        <w:t xml:space="preserve">  • REWARDS</w:t>
      </w:r>
      <w:r>
        <w:t xml:space="preserve">  • LEADERBOARD</w:t>
      </w:r>
      <w:r>
        <w:t xml:space="preserve">  • ENTER EVENT</w:t>
      </w:r>
      <w:r>
        <w:t xml:space="preserve">  • TIME REMAINING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EVENT CARD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event detail / entry flow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LEADERBOARD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leaderboard placeholder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ENTER EVENT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event queue / lobby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BACK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/home or /play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08 — Ranked / Competitive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08-Ranked-Competitive.png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Separate prestige and matchmaking surface for competitive players.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Rank tier, MMR/points, season timer, recent results, tier rewards table.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RankedController, RankProgressWidget, CompetitiveQueueService.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Competitive information is readable at a glance and separate from casual routing.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RANKED</w:t>
      </w:r>
      <w:r>
        <w:t xml:space="preserve">  • CURRENT RANK</w:t>
      </w:r>
      <w:r>
        <w:t xml:space="preserve">  • SEASON PROGRESS</w:t>
      </w:r>
      <w:r>
        <w:t xml:space="preserve">  • QUEUE RANKED</w:t>
      </w:r>
      <w:r>
        <w:t xml:space="preserve">  • MATCH HISTORY</w:t>
      </w:r>
      <w:r>
        <w:t xml:space="preserve">  • TIER REWARDS</w:t>
      </w:r>
      <w:r>
        <w:t xml:space="preserve">  • LEADERBOARD</w:t>
      </w:r>
      <w:r>
        <w:t xml:space="preserve">  • RANK RULES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QUEUE RANKED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ranked queue start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LEADERBOARD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leaderboard placeholder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MATCH HISTORY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history drawer/page placeholder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BACK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/play or /home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09 — Garage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09-Garage.png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Core customization hub and long-term identity anchor.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Inventory, ownership state, cosmetics, loadout stats, preset list, recently unlocked items.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GarageController, HeroPreviewPanel, InventoryRepository, PresetManagerService.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A large hero preview zone exists and every customization category is reachable from one frame.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GARAGE</w:t>
      </w:r>
      <w:r>
        <w:t xml:space="preserve">  • CHARACTERS</w:t>
      </w:r>
      <w:r>
        <w:t xml:space="preserve">  • KARTS</w:t>
      </w:r>
      <w:r>
        <w:t xml:space="preserve">  • PAINT</w:t>
      </w:r>
      <w:r>
        <w:t xml:space="preserve">  • WHEELS</w:t>
      </w:r>
      <w:r>
        <w:t xml:space="preserve">  • ACCESSORIES</w:t>
      </w:r>
      <w:r>
        <w:t xml:space="preserve">  • EMOTES</w:t>
      </w:r>
      <w:r>
        <w:t xml:space="preserve">  • LOADOUT</w:t>
      </w:r>
      <w:r>
        <w:t xml:space="preserve">  • KART STATS</w:t>
      </w:r>
      <w:r>
        <w:t xml:space="preserve">  • SAVE PRESET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CHARACTERS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/characters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KARTS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/karts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SAVE PRESET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save preset action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SHOP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/shop via locked items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BACK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/home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10 — Character Select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10-Character-Select.png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Focused selection and preview flow for playable characters.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Character catalog, ownership, rarity, stats/perks, skin variants.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CharacterSelectController, CharacterGrid, CharacterDetailPanel.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Selection is explicit; caller context is preserved when returning.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CHARACTER SELECT</w:t>
      </w:r>
      <w:r>
        <w:t xml:space="preserve">  • SELECTED CHARACTER</w:t>
      </w:r>
      <w:r>
        <w:t xml:space="preserve">  • CHARACTER SKINS</w:t>
      </w:r>
      <w:r>
        <w:t xml:space="preserve">  • CHARACTER STATS</w:t>
      </w:r>
      <w:r>
        <w:t xml:space="preserve">  • SPECIAL ABILITY</w:t>
      </w:r>
      <w:r>
        <w:t xml:space="preserve">  • OWNED</w:t>
      </w:r>
      <w:r>
        <w:t xml:space="preserve">  • LOCKED</w:t>
      </w:r>
      <w:r>
        <w:t xml:space="preserve">  • SELECT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CHARACTER CARD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select preview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SELECT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return to caller with equipped character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BACK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caller context: /garage, /quick-play, or /lobby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11 — Kart Select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11-Kart-Select.png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Focused selection and stats-comparison flow for karts.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Kart catalog, stat packages, ownership, class tags, cosmetics compatibility.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KartSelectController, KartGrid, StatComparisonWidget.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Kart differences are obvious, with clear equip state and stat hierarchy.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KART SELECT</w:t>
      </w:r>
      <w:r>
        <w:t xml:space="preserve">  • SELECTED KART</w:t>
      </w:r>
      <w:r>
        <w:t xml:space="preserve">  • KART STATS</w:t>
      </w:r>
      <w:r>
        <w:t xml:space="preserve">  • SPEED</w:t>
      </w:r>
      <w:r>
        <w:t xml:space="preserve">  • ACCELERATION</w:t>
      </w:r>
      <w:r>
        <w:t xml:space="preserve">  • HANDLING</w:t>
      </w:r>
      <w:r>
        <w:t xml:space="preserve">  • TRACTION</w:t>
      </w:r>
      <w:r>
        <w:t xml:space="preserve">  • BOOST</w:t>
      </w:r>
      <w:r>
        <w:t xml:space="preserve">  • TEST DRIVE</w:t>
      </w:r>
      <w:r>
        <w:t xml:space="preserve">  • SELECT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KART CARD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select preview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TEST DRIVE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placeholder action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SELECT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return to caller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BACK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caller context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12 — Player Profile / Career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12-Player-Profile.png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Persistent player identity, progression, and history surface.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Profile record, stats aggregates, achievements, badges, favorite loadout, recent activity.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ProfileController, CareerSummaryPanel, AchievementGrid.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Profile page feels longitudinal and rewarding, not like a sparse account form.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PLAYER PROFILE</w:t>
      </w:r>
      <w:r>
        <w:t xml:space="preserve">  • CAREER LEVEL</w:t>
      </w:r>
      <w:r>
        <w:t xml:space="preserve">  • XP PROGRESS</w:t>
      </w:r>
      <w:r>
        <w:t xml:space="preserve">  • LIFETIME STATS</w:t>
      </w:r>
      <w:r>
        <w:t xml:space="preserve">  • ACHIEVEMENTS</w:t>
      </w:r>
      <w:r>
        <w:t xml:space="preserve">  • BADGES</w:t>
      </w:r>
      <w:r>
        <w:t xml:space="preserve">  • MATCH HISTORY</w:t>
      </w:r>
      <w:r>
        <w:t xml:space="preserve">  • FAVORITE LOADOUT</w:t>
      </w:r>
      <w:r>
        <w:t xml:space="preserve">  • EDIT PROFILE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EDIT PROFILE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profile modal or page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ACHIEVEMENTS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details placeholder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MATCH HISTORY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history details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BACK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/home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13 — Challenges / Quests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13-Challenges-Quests.png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Daily/weekly/seasonal retention surface for clear task tracking and reward claims.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Challenge rows, progress values, claim states, reset timers, reward metadata.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ChallengesController, ChallengeListView, RewardClaimService.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Challenge rows are highly reusable and support empty, loading, claimable, and completed variants.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CHALLENGES</w:t>
      </w:r>
      <w:r>
        <w:t xml:space="preserve">  • DAILY</w:t>
      </w:r>
      <w:r>
        <w:t xml:space="preserve">  • WEEKLY</w:t>
      </w:r>
      <w:r>
        <w:t xml:space="preserve">  • SEASONAL</w:t>
      </w:r>
      <w:r>
        <w:t xml:space="preserve">  • MILESTONES</w:t>
      </w:r>
      <w:r>
        <w:t xml:space="preserve">  • PROGRESS</w:t>
      </w:r>
      <w:r>
        <w:t xml:space="preserve">  • REWARDS</w:t>
      </w:r>
      <w:r>
        <w:t xml:space="preserve">  • CLAIM</w:t>
      </w:r>
      <w:r>
        <w:t xml:space="preserve">  • RESET TIMER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CLAIM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claim reward action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CATEGORY TAB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filter challenge list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BACK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/home or /profile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14 — Rewards / Season / Pass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14-Rewards-Season-Pass.png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Season progression surface with free/premium reward tracks and claim states.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Season track nodes, tier position, entitlement state, mission links, timer.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SeasonController, RewardTrackComponent, TierNode, EntitlementBadge.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Progression track is understandable in one glance and claimable states are unmistakable.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SEASON PASS</w:t>
      </w:r>
      <w:r>
        <w:t xml:space="preserve">  • SEASON PROGRESS</w:t>
      </w:r>
      <w:r>
        <w:t xml:space="preserve">  • FREE TRACK</w:t>
      </w:r>
      <w:r>
        <w:t xml:space="preserve">  • PREMIUM TRACK</w:t>
      </w:r>
      <w:r>
        <w:t xml:space="preserve">  • CLAIM REWARD</w:t>
      </w:r>
      <w:r>
        <w:t xml:space="preserve">  • CURRENT TIER</w:t>
      </w:r>
      <w:r>
        <w:t xml:space="preserve">  • SEASON MISSIONS</w:t>
      </w:r>
      <w:r>
        <w:t xml:space="preserve">  • TIME REMAINING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CLAIM REWARD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claim action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SEASON MISSIONS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/challenges or details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SHOP / BUY PASS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/shop placeholder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BACK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/home or /profile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15 — Shop / Store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15-Shop-Store.png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Commerce and unlock browsing with clear trust-building hierarchy.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Item catalog, pricing, ownership, bundle definitions, currency balances.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ShopController, ShopCatalogService, ItemPreviewPanel, PurchaseDialogController.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Prices and ownership states are always visible; layout feels curated rather than cluttered.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SHOP</w:t>
      </w:r>
      <w:r>
        <w:t xml:space="preserve">  • FEATURED</w:t>
      </w:r>
      <w:r>
        <w:t xml:space="preserve">  • CHARACTERS</w:t>
      </w:r>
      <w:r>
        <w:t xml:space="preserve">  • KARTS</w:t>
      </w:r>
      <w:r>
        <w:t xml:space="preserve">  • COSMETICS</w:t>
      </w:r>
      <w:r>
        <w:t xml:space="preserve">  • BUNDLES</w:t>
      </w:r>
      <w:r>
        <w:t xml:space="preserve">  • CURRENCY</w:t>
      </w:r>
      <w:r>
        <w:t xml:space="preserve">  • ITEM PREVIEW</w:t>
      </w:r>
      <w:r>
        <w:t xml:space="preserve">  • PURCHASE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CATEGORY TAB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filter store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ITEM CARD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preview item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PURCHASE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purchase modal placeholder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BACK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/home or caller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16 — Track Builder / Create 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16-Track-Builder-Create-Hub.png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Entry point for user-generated track creation and creator content management.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Draft list, published list, featured tracks feed, starter templates, creator stats.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CreateHubController, TrackLibraryService, DraftCardComponent.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Creation actions are obvious and separated from browse/discovery content.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CREATE</w:t>
      </w:r>
      <w:r>
        <w:t xml:space="preserve">  • NEW TRACK</w:t>
      </w:r>
      <w:r>
        <w:t xml:space="preserve">  • MY TRACKS</w:t>
      </w:r>
      <w:r>
        <w:t xml:space="preserve">  • DRAFTS</w:t>
      </w:r>
      <w:r>
        <w:t xml:space="preserve">  • PUBLISHED TRACKS</w:t>
      </w:r>
      <w:r>
        <w:t xml:space="preserve">  • FEATURED TRACKS</w:t>
      </w:r>
      <w:r>
        <w:t xml:space="preserve">  • STARTER TEMPLATES</w:t>
      </w:r>
      <w:r>
        <w:t xml:space="preserve">  • EDIT TRACK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NEW TRACK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/editor new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EDIT TRACK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/editor existing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FEATURED TRACKS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/discover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BACK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/home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17 — Track Editor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17-Track-Editor.png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Actual creation tool for modular track building.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Track model, selected piece state, metadata, validation errors, asset palette, camera state.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TrackEditorController, EditorViewport, PalettePanel, ValidationService, TrackSerializer, CommandStack for undo/redo.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Editor zones are cleanly separated; every tool button maps to a controller command with no inline logic.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TRACK EDITOR</w:t>
      </w:r>
      <w:r>
        <w:t xml:space="preserve">  • 3D VIEWPORT</w:t>
      </w:r>
      <w:r>
        <w:t xml:space="preserve">  • ROAD PIECES</w:t>
      </w:r>
      <w:r>
        <w:t xml:space="preserve">  • TURNS</w:t>
      </w:r>
      <w:r>
        <w:t xml:space="preserve">  • RAMPS</w:t>
      </w:r>
      <w:r>
        <w:t xml:space="preserve">  • BRIDGES</w:t>
      </w:r>
      <w:r>
        <w:t xml:space="preserve">  • TUNNELS</w:t>
      </w:r>
      <w:r>
        <w:t xml:space="preserve">  • JUMPS</w:t>
      </w:r>
      <w:r>
        <w:t xml:space="preserve">  • PROPS</w:t>
      </w:r>
      <w:r>
        <w:t xml:space="preserve">  • UNDO</w:t>
      </w:r>
      <w:r>
        <w:t xml:space="preserve">  • REDO</w:t>
      </w:r>
      <w:r>
        <w:t xml:space="preserve">  • SAVE</w:t>
      </w:r>
      <w:r>
        <w:t xml:space="preserve">  • TEST DRIVE</w:t>
      </w:r>
      <w:r>
        <w:t xml:space="preserve">  • PUBLISH</w:t>
      </w:r>
      <w:r>
        <w:t xml:space="preserve">  • VALIDATION</w:t>
      </w:r>
      <w:r>
        <w:t xml:space="preserve">  • TRACK METADATA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ROAD PIECES / category tabs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filter asset palette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UNDO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editor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REDO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editor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SAVE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save draft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TEST DRIVE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test route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PUBLISH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publish flow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BACK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/create with unsaved-check modal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18 — Community Tracks / Discover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18-Community-Tracks-Discover.png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Browse and launch community-created track content.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Track cards, creator info, likes/plays, tags, difficulty, featured flags.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DiscoverController, TrackSearchService, TrackCardGrid, CreatorMetaChip.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Discovery feels content-rich but organized; filters and search are always accessible.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DISCOVER TRACKS</w:t>
      </w:r>
      <w:r>
        <w:t xml:space="preserve">  • FEATURED</w:t>
      </w:r>
      <w:r>
        <w:t xml:space="preserve">  • POPULAR</w:t>
      </w:r>
      <w:r>
        <w:t xml:space="preserve">  • NEWEST</w:t>
      </w:r>
      <w:r>
        <w:t xml:space="preserve">  • FRIENDS</w:t>
      </w:r>
      <w:r>
        <w:t xml:space="preserve">  • FAVORITES</w:t>
      </w:r>
      <w:r>
        <w:t xml:space="preserve">  • SEARCH</w:t>
      </w:r>
      <w:r>
        <w:t xml:space="preserve">  • TRACK PREVIEW</w:t>
      </w:r>
      <w:r>
        <w:t xml:space="preserve">  • CREATOR</w:t>
      </w:r>
      <w:r>
        <w:t xml:space="preserve">  • PLAY NOW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TRACK CARD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open preview / play target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SEARCH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filter input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PLAY NOW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launch selected track flow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BACK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/create or /home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19 — Results / Post-Race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19-Results-Post-Race.png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Emotional payoff page for placement, rewards, and next-step flow.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Race outcomes, rewards, XP, challenge updates, unlocks, stat highlights.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ResultsController, PodiumPanel, RewardSummaryList, NextActionBar.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Rewards and next actions are readable and celebratory without blocking the player’s next decision.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RACE RESULTS</w:t>
      </w:r>
      <w:r>
        <w:t xml:space="preserve">  • FINAL POSITION</w:t>
      </w:r>
      <w:r>
        <w:t xml:space="preserve">  • PODIUM</w:t>
      </w:r>
      <w:r>
        <w:t xml:space="preserve">  • RACE STATS</w:t>
      </w:r>
      <w:r>
        <w:t xml:space="preserve">  • XP GAIN</w:t>
      </w:r>
      <w:r>
        <w:t xml:space="preserve">  • REWARDS EARNED</w:t>
      </w:r>
      <w:r>
        <w:t xml:space="preserve">  • CHALLENGE PROGRESS</w:t>
      </w:r>
      <w:r>
        <w:t xml:space="preserve">  • REMATCH</w:t>
      </w:r>
      <w:r>
        <w:t xml:space="preserve">  • NEXT RACE</w:t>
      </w:r>
      <w:r>
        <w:t xml:space="preserve">  • RETURN TO LOBBY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REMATCH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repeat flow / lobby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NEXT RACE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next queue / flow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RETURN TO LOBBY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/lobby or /home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GARAGE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/garage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20 — Notifications / Inbox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20-Notifications-Inbox.png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System messages, claims, event notices, and reward delivery.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Notification rows, unread counts, expiration metadata, claim states.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InboxController, NotificationRepository, ClaimService.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Inbox supports light utility workflows without becoming visually noisy.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INBOX</w:t>
      </w:r>
      <w:r>
        <w:t xml:space="preserve">  • MESSAGES</w:t>
      </w:r>
      <w:r>
        <w:t xml:space="preserve">  • REWARDS</w:t>
      </w:r>
      <w:r>
        <w:t xml:space="preserve">  • EVENT NOTICES</w:t>
      </w:r>
      <w:r>
        <w:t xml:space="preserve">  • SYSTEM</w:t>
      </w:r>
      <w:r>
        <w:t xml:space="preserve">  • UNREAD</w:t>
      </w:r>
      <w:r>
        <w:t xml:space="preserve">  • CLAIM</w:t>
      </w:r>
      <w:r>
        <w:t xml:space="preserve">  • CLAIM ALL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MESSAGE ROW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open details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CLAIM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claim action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CLAIM ALL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bulk claim placeholder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BACK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/home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21 — 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21-Settings.png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Configuration hub for gameplay, controls, accessibility, privacy, and system settings.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Settings schemas, current values, dirty state, input bindings placeholder.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SettingsController, SettingsFormBuilder, DirtyStateTracker, ConfirmResetDialog.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Settings are organized, readable, and safe; destructive resets require confirmation.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SETTINGS</w:t>
      </w:r>
      <w:r>
        <w:t xml:space="preserve">  • GAMEPLAY</w:t>
      </w:r>
      <w:r>
        <w:t xml:space="preserve">  • CONTROLS</w:t>
      </w:r>
      <w:r>
        <w:t xml:space="preserve">  • AUDIO</w:t>
      </w:r>
      <w:r>
        <w:t xml:space="preserve">  • VIDEO</w:t>
      </w:r>
      <w:r>
        <w:t xml:space="preserve">  • ACCESSIBILITY</w:t>
      </w:r>
      <w:r>
        <w:t xml:space="preserve">  • ACCOUNT</w:t>
      </w:r>
      <w:r>
        <w:t xml:space="preserve">  • PRIVACY</w:t>
      </w:r>
      <w:r>
        <w:t xml:space="preserve">  • CREDITS</w:t>
      </w:r>
      <w:r>
        <w:t xml:space="preserve">  • APPLY</w:t>
      </w:r>
      <w:r>
        <w:t xml:space="preserve">  • RESET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CATEGORY TAB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switch settings section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APPLY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save changes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RESET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restore defaults with confirmation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BACK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return to caller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22 — Pause Menu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22-Pause-Menu.png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In-race interruption overlay with safe continuation and exit controls.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Current race summary, multiplayer context, caller state.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PauseMenuController, PauseOverlayView, ConfirmLeaveDialog.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Resume is the dominant action and destructive actions always require confirmation.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PAUSED</w:t>
      </w:r>
      <w:r>
        <w:t xml:space="preserve">  • RESUME</w:t>
      </w:r>
      <w:r>
        <w:t xml:space="preserve">  • RESTART</w:t>
      </w:r>
      <w:r>
        <w:t xml:space="preserve">  • SETTINGS</w:t>
      </w:r>
      <w:r>
        <w:t xml:space="preserve">  • CONTROLS</w:t>
      </w:r>
      <w:r>
        <w:t xml:space="preserve">  • LEAVE RACE</w:t>
      </w:r>
      <w:r>
        <w:t xml:space="preserve">  • RACE STATUS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RESUME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close overlay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RESTART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restart confirmation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SETTINGS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/settings modal or page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LEAVE RACE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leave confirmation / route back</w:t>
            </w:r>
          </w:p>
        </w:tc>
      </w:tr>
    </w:tbl>
    <w:p>
      <w:pPr>
        <w:pStyle w:val="Heading2"/>
        <w:spacing w:after="60"/>
      </w:pPr>
      <w:r>
        <w:rPr>
          <w:b w:val="0"/>
        </w:rPr>
        <w:t>23 — Onboarding / Tutorial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4D4D4"/>
          <w:left w:val="single" w:sz="5" w:space="0" w:color="D4D4D4"/>
          <w:bottom w:val="single" w:sz="5" w:space="0" w:color="D4D4D4"/>
          <w:right w:val="single" w:sz="5" w:space="0" w:color="D4D4D4"/>
          <w:insideH w:val="single" w:sz="5" w:space="0" w:color="D4D4D4"/>
          <w:insideV w:val="single" w:sz="5" w:space="0" w:color="D4D4D4"/>
        </w:tblBorders>
      </w:tblPr>
      <w:tblGrid>
        <w:gridCol w:w="2448"/>
        <w:gridCol w:w="7920"/>
      </w:tblGrid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Companion image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23-Onboarding-Tutorial.png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Purpose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Teach controls and core loops in a guided, skimmable format.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Key data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Tutorial step definitions, media placeholders, completion state, first-run gate.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Recommended OOP objects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TutorialController, StepProgressWidget, TrainingCard, CompletionService.</w:t>
            </w:r>
          </w:p>
        </w:tc>
      </w:tr>
      <w:tr>
        <w:tc>
          <w:tcPr>
            <w:tcW w:type="dxa" w:w="5040"/>
            <w:shd w:fill="F3F3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</w:pPr>
            <w:r>
              <w:rPr>
                <w:b w:val="0"/>
              </w:rPr>
              <w:t>Acceptance gate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Tutorial can be completed, skipped, or revisited; progression is explicit and not overwhelming.</w:t>
            </w:r>
          </w:p>
        </w:tc>
      </w:tr>
    </w:tbl>
    <w:p>
      <w:pPr>
        <w:pStyle w:val="Heading3"/>
        <w:spacing w:after="40"/>
      </w:pPr>
      <w:r>
        <w:rPr>
          <w:b w:val="0"/>
        </w:rPr>
        <w:t>Required titled UI elements</w:t>
      </w:r>
    </w:p>
    <w:p>
      <w:pPr>
        <w:spacing w:after="80"/>
      </w:pPr>
      <w:r>
        <w:t>• TUTORIAL</w:t>
      </w:r>
      <w:r>
        <w:t xml:space="preserve">  • BASIC CONTROLS</w:t>
      </w:r>
      <w:r>
        <w:t xml:space="preserve">  • DRIFT</w:t>
      </w:r>
      <w:r>
        <w:t xml:space="preserve">  • BOOST</w:t>
      </w:r>
      <w:r>
        <w:t xml:space="preserve">  • ITEM USE</w:t>
      </w:r>
      <w:r>
        <w:t xml:space="preserve">  • PRACTICE</w:t>
      </w:r>
      <w:r>
        <w:t xml:space="preserve">  • SKIP</w:t>
      </w:r>
      <w:r>
        <w:t xml:space="preserve">  • STEP PROGRESS</w:t>
      </w:r>
    </w:p>
    <w:p>
      <w:pPr>
        <w:pStyle w:val="Heading3"/>
        <w:spacing w:after="40"/>
      </w:pPr>
      <w:r>
        <w:rPr>
          <w:b w:val="0"/>
        </w:rPr>
        <w:t>Required button 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68"/>
        <w:gridCol w:w="7200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Button / Action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Target route or command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NEXT STEP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next tutorial panel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PRACTICE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practice flow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SKIP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exit to home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BACK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previous step / caller</w:t>
            </w:r>
          </w:p>
        </w:tc>
      </w:tr>
    </w:tbl>
    <w:p>
      <w:pPr>
        <w:pStyle w:val="Heading1"/>
        <w:spacing w:after="60"/>
      </w:pPr>
      <w:r>
        <w:rPr>
          <w:b w:val="0"/>
        </w:rPr>
        <w:t>7. Cross-Cutting Systems Required for a Complete Racing Game Menu Shell</w:t>
      </w:r>
    </w:p>
    <w:p>
      <w:pPr>
        <w:pStyle w:val="Heading2"/>
        <w:spacing w:after="20"/>
      </w:pPr>
      <w:r>
        <w:rPr>
          <w:b w:val="0"/>
        </w:rPr>
        <w:t>Global navigation and back-stack behavior</w:t>
      </w:r>
    </w:p>
    <w:p>
      <w:pPr>
        <w:spacing w:after="100"/>
      </w:pPr>
      <w:r>
        <w:rPr>
          <w:b w:val="0"/>
        </w:rPr>
        <w:t>Implement deterministic navigation history, caller-return context, route guards for first-run/tutorial flow, and a global back action that respects modals before page changes.</w:t>
      </w:r>
    </w:p>
    <w:p>
      <w:pPr>
        <w:pStyle w:val="Heading2"/>
        <w:spacing w:after="20"/>
      </w:pPr>
      <w:r>
        <w:rPr>
          <w:b w:val="0"/>
        </w:rPr>
        <w:t>Modal and confirmation system</w:t>
      </w:r>
    </w:p>
    <w:p>
      <w:pPr>
        <w:spacing w:after="100"/>
      </w:pPr>
      <w:r>
        <w:rPr>
          <w:b w:val="0"/>
        </w:rPr>
        <w:t>Provide standard patterns for leave-confirmation, restart-confirmation, purchase-confirmation, reset-confirmation, and unsaved-editor warnings.</w:t>
      </w:r>
    </w:p>
    <w:p>
      <w:pPr>
        <w:pStyle w:val="Heading2"/>
        <w:spacing w:after="20"/>
      </w:pPr>
      <w:r>
        <w:rPr>
          <w:b w:val="0"/>
        </w:rPr>
        <w:t>Loading, empty, offline, and locked states</w:t>
      </w:r>
    </w:p>
    <w:p>
      <w:pPr>
        <w:spacing w:after="100"/>
      </w:pPr>
      <w:r>
        <w:rPr>
          <w:b w:val="0"/>
        </w:rPr>
        <w:t>Every page must include placeholder views for no content, loading data, unavailable network, and gated/locked content states.</w:t>
      </w:r>
    </w:p>
    <w:p>
      <w:pPr>
        <w:pStyle w:val="Heading2"/>
        <w:spacing w:after="20"/>
      </w:pPr>
      <w:r>
        <w:rPr>
          <w:b w:val="0"/>
        </w:rPr>
        <w:t>Profile and inventory services</w:t>
      </w:r>
    </w:p>
    <w:p>
      <w:pPr>
        <w:spacing w:after="100"/>
      </w:pPr>
      <w:r>
        <w:rPr>
          <w:b w:val="0"/>
        </w:rPr>
        <w:t>Centralize profile, currency, owned items, presets, achievements, challenges, rewards, and progression in dedicated repositories/services with typed interfaces.</w:t>
      </w:r>
    </w:p>
    <w:p>
      <w:pPr>
        <w:pStyle w:val="Heading2"/>
        <w:spacing w:after="20"/>
      </w:pPr>
      <w:r>
        <w:rPr>
          <w:b w:val="0"/>
        </w:rPr>
        <w:t>Session and multiplayer services</w:t>
      </w:r>
    </w:p>
    <w:p>
      <w:pPr>
        <w:spacing w:after="100"/>
      </w:pPr>
      <w:r>
        <w:rPr>
          <w:b w:val="0"/>
        </w:rPr>
        <w:t>Centralize matchmaking state, lobby state, party state, ready flags, track votes, and network presence in services separate from page rendering.</w:t>
      </w:r>
    </w:p>
    <w:p>
      <w:pPr>
        <w:pStyle w:val="Heading2"/>
        <w:spacing w:after="20"/>
      </w:pPr>
      <w:r>
        <w:rPr>
          <w:b w:val="0"/>
        </w:rPr>
        <w:t>Editor command stack</w:t>
      </w:r>
    </w:p>
    <w:p>
      <w:pPr>
        <w:spacing w:after="100"/>
      </w:pPr>
      <w:r>
        <w:rPr>
          <w:b w:val="0"/>
        </w:rPr>
        <w:t>Track Editor must use command objects for place/remove/rotate/duplicate actions so undo/redo are reliable and testable.</w:t>
      </w:r>
    </w:p>
    <w:p>
      <w:pPr>
        <w:pStyle w:val="Heading2"/>
        <w:spacing w:after="20"/>
      </w:pPr>
      <w:r>
        <w:rPr>
          <w:b w:val="0"/>
        </w:rPr>
        <w:t>Telemetry hooks</w:t>
      </w:r>
    </w:p>
    <w:p>
      <w:pPr>
        <w:spacing w:after="100"/>
      </w:pPr>
      <w:r>
        <w:rPr>
          <w:b w:val="0"/>
        </w:rPr>
        <w:t>Stub analytics interfaces at the page/controller level so interactions can be instrumented later without page rewrites.</w:t>
      </w:r>
    </w:p>
    <w:p>
      <w:pPr>
        <w:pStyle w:val="Heading2"/>
        <w:spacing w:after="20"/>
      </w:pPr>
      <w:r>
        <w:rPr>
          <w:b w:val="0"/>
        </w:rPr>
        <w:t>Accessibility</w:t>
      </w:r>
    </w:p>
    <w:p>
      <w:pPr>
        <w:spacing w:after="100"/>
      </w:pPr>
      <w:r>
        <w:rPr>
          <w:b w:val="0"/>
        </w:rPr>
        <w:t>Plan for focus order, larger hit targets, subtitle/support settings, colorblind placeholders, UI scale support, and readable contrast.</w:t>
      </w:r>
    </w:p>
    <w:p>
      <w:pPr>
        <w:pStyle w:val="Heading2"/>
        <w:spacing w:after="20"/>
      </w:pPr>
      <w:r>
        <w:rPr>
          <w:b w:val="0"/>
        </w:rPr>
        <w:t>QA instrumentation</w:t>
      </w:r>
    </w:p>
    <w:p>
      <w:pPr>
        <w:spacing w:after="100"/>
      </w:pPr>
      <w:r>
        <w:rPr>
          <w:b w:val="0"/>
        </w:rPr>
        <w:t>Expose page IDs, route IDs, and button IDs consistently so QA can assert that every scaffolded page and interaction is wired correctly.</w:t>
      </w:r>
    </w:p>
    <w:p>
      <w:pPr>
        <w:pStyle w:val="Heading1"/>
        <w:spacing w:after="60"/>
      </w:pPr>
      <w:r>
        <w:rPr>
          <w:b w:val="0"/>
        </w:rPr>
        <w:t>8. Suggested Class and 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0D0D0"/>
          <w:left w:val="single" w:sz="5" w:space="0" w:color="D0D0D0"/>
          <w:bottom w:val="single" w:sz="5" w:space="0" w:color="D0D0D0"/>
          <w:right w:val="single" w:sz="5" w:space="0" w:color="D0D0D0"/>
          <w:insideH w:val="single" w:sz="5" w:space="0" w:color="D0D0D0"/>
          <w:insideV w:val="single" w:sz="5" w:space="0" w:color="D0D0D0"/>
        </w:tblBorders>
      </w:tblPr>
      <w:tblGrid>
        <w:gridCol w:w="3168"/>
        <w:gridCol w:w="2592"/>
        <w:gridCol w:w="4752"/>
      </w:tblGrid>
      <w:tr>
        <w:tc>
          <w:tcPr>
            <w:tcW w:type="dxa" w:w="336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Class / Service</w:t>
            </w:r>
          </w:p>
        </w:tc>
        <w:tc>
          <w:tcPr>
            <w:tcW w:type="dxa" w:w="336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Type</w:t>
            </w:r>
          </w:p>
        </w:tc>
        <w:tc>
          <w:tcPr>
            <w:tcW w:type="dxa" w:w="336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Responsibility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AppShell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Core view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Persistent application frame, nav, modal host, toast host.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RouterService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Service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Named route handling, caller context, guards, deep link support.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NavigationService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Service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Button-to-route mapping, back-stack, history helpers.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AnalyticsService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Service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Centralized analytics stub interface.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NotificationService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Service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Toast, inbox, badge counts, claim feedback.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ModalService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Service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Open/close/stack modal dialogs and confirmations.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PageControllerBase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Abstract controller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Lifecycle methods, route hydration, service injection, event cleanup.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PageViewBase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Abstract view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Mount/unmount/render skeleton and region helpers.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ProfileRepository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Repository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Profile, level, stats, favorites, badges.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InventoryRepository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Repository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Owned characters, karts, cosmetics, presets.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PartyService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Service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Friends, party membership, invites, joinable sessions.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LobbyService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Service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Lobby roster, ready states, votes, host actions.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SeasonService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Service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Season track, rewards, missions, timers.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ShopService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Service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Store catalog, pricing, ownership checks, purchase stubs.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TrackLibraryService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Service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Drafts, templates, published tracks, discover feed.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TrackEditorController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Controller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Editor tools, palette, validation, save/test/publish.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CommandStack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Utility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Undo/redo for editor actions.</w:t>
            </w:r>
          </w:p>
        </w:tc>
      </w:tr>
    </w:tbl>
    <w:p>
      <w:pPr>
        <w:pStyle w:val="Heading1"/>
        <w:spacing w:after="60"/>
      </w:pPr>
      <w:r>
        <w:rPr>
          <w:b w:val="0"/>
        </w:rPr>
        <w:t>9. Coding Standards and Best Practices for Codex</w:t>
      </w:r>
    </w:p>
    <w:p>
      <w:pPr>
        <w:pStyle w:val="ListBullet"/>
        <w:spacing w:after="40"/>
      </w:pPr>
      <w:r>
        <w:t>Use typed models/interfaces for every page payload and shared data object. Do not rely on unstructured literals spread across pages.</w:t>
      </w:r>
    </w:p>
    <w:p>
      <w:pPr>
        <w:pStyle w:val="ListBullet"/>
        <w:spacing w:after="40"/>
      </w:pPr>
      <w:r>
        <w:t>Keep all route names, page IDs, event IDs, and button IDs in centralized enums/constants. Avoid string duplication in page scripts.</w:t>
      </w:r>
    </w:p>
    <w:p>
      <w:pPr>
        <w:pStyle w:val="ListBullet"/>
        <w:spacing w:after="40"/>
      </w:pPr>
      <w:r>
        <w:t>Use explicit controller methods for button handling. Do not inline route pushes directly inside random UI component callbacks when a page command object can own that behavior.</w:t>
      </w:r>
    </w:p>
    <w:p>
      <w:pPr>
        <w:pStyle w:val="ListBullet"/>
        <w:spacing w:after="40"/>
      </w:pPr>
      <w:r>
        <w:t>Dispose listeners, subscriptions, timers, and animation hooks on page unmount. Every page must clean up after itself.</w:t>
      </w:r>
    </w:p>
    <w:p>
      <w:pPr>
        <w:pStyle w:val="ListBullet"/>
        <w:spacing w:after="40"/>
      </w:pPr>
      <w:r>
        <w:t>Keep mock data in isolated repositories/services so real API integration can replace the backend layer later without rewriting views.</w:t>
      </w:r>
    </w:p>
    <w:p>
      <w:pPr>
        <w:pStyle w:val="ListBullet"/>
        <w:spacing w:after="40"/>
      </w:pPr>
      <w:r>
        <w:t>Prefer composition: build cards, panels, rows, strips, and action bars as reusable objects with configuration props, not one-off page-specific duplicates.</w:t>
      </w:r>
    </w:p>
    <w:p>
      <w:pPr>
        <w:pStyle w:val="ListBullet"/>
        <w:spacing w:after="40"/>
      </w:pPr>
      <w:r>
        <w:t>Implement loading, empty, locked, and error states as first-class UI states, not afterthoughts.</w:t>
      </w:r>
    </w:p>
    <w:p>
      <w:pPr>
        <w:pStyle w:val="ListBullet"/>
        <w:spacing w:after="40"/>
      </w:pPr>
      <w:r>
        <w:t>Use consistent naming: PageXXController, PageXXView, RouteIds, ButtonIds, EventIds, MockRepositories. Keep file structure predictable and production-friendly.</w:t>
      </w:r>
    </w:p>
    <w:p>
      <w:pPr>
        <w:pStyle w:val="Heading1"/>
        <w:spacing w:after="60"/>
      </w:pPr>
      <w:r>
        <w:rPr>
          <w:b w:val="0"/>
        </w:rPr>
        <w:t>10. Recommended Delivery Milestones</w:t>
      </w:r>
    </w:p>
    <w:p>
      <w:pPr>
        <w:pStyle w:val="Heading2"/>
        <w:spacing w:after="20"/>
      </w:pPr>
      <w:r>
        <w:rPr>
          <w:b w:val="0"/>
        </w:rPr>
        <w:t>Milestone 1 — Core shell</w:t>
      </w:r>
    </w:p>
    <w:p>
      <w:pPr>
        <w:spacing w:after="100"/>
      </w:pPr>
      <w:r>
        <w:rPr>
          <w:b w:val="0"/>
        </w:rPr>
        <w:t>AppShell, RouterService, top nav, page header, buttons, cards, modal system, toast system, mock repositories.</w:t>
      </w:r>
    </w:p>
    <w:p>
      <w:pPr>
        <w:pStyle w:val="Heading2"/>
        <w:spacing w:after="20"/>
      </w:pPr>
      <w:r>
        <w:rPr>
          <w:b w:val="0"/>
        </w:rPr>
        <w:t>Milestone 2 — Race flow</w:t>
      </w:r>
    </w:p>
    <w:p>
      <w:pPr>
        <w:spacing w:after="100"/>
      </w:pPr>
      <w:r>
        <w:rPr>
          <w:b w:val="0"/>
        </w:rPr>
        <w:t>Pages 01–05, 19, 22 with working navigation and mocked state transitions.</w:t>
      </w:r>
    </w:p>
    <w:p>
      <w:pPr>
        <w:pStyle w:val="Heading2"/>
        <w:spacing w:after="20"/>
      </w:pPr>
      <w:r>
        <w:rPr>
          <w:b w:val="0"/>
        </w:rPr>
        <w:t>Milestone 3 — Social and progression</w:t>
      </w:r>
    </w:p>
    <w:p>
      <w:pPr>
        <w:spacing w:after="100"/>
      </w:pPr>
      <w:r>
        <w:rPr>
          <w:b w:val="0"/>
        </w:rPr>
        <w:t>Pages 06–08, 12–15, 20 with profile/challenge/season/store placeholders.</w:t>
      </w:r>
    </w:p>
    <w:p>
      <w:pPr>
        <w:pStyle w:val="Heading2"/>
        <w:spacing w:after="20"/>
      </w:pPr>
      <w:r>
        <w:rPr>
          <w:b w:val="0"/>
        </w:rPr>
        <w:t>Milestone 4 — Customization</w:t>
      </w:r>
    </w:p>
    <w:p>
      <w:pPr>
        <w:spacing w:after="100"/>
      </w:pPr>
      <w:r>
        <w:rPr>
          <w:b w:val="0"/>
        </w:rPr>
        <w:t>Pages 09–11 with a shared hero preview and equip state logic.</w:t>
      </w:r>
    </w:p>
    <w:p>
      <w:pPr>
        <w:pStyle w:val="Heading2"/>
        <w:spacing w:after="20"/>
      </w:pPr>
      <w:r>
        <w:rPr>
          <w:b w:val="0"/>
        </w:rPr>
        <w:t>Milestone 5 — Creation and UGC</w:t>
      </w:r>
    </w:p>
    <w:p>
      <w:pPr>
        <w:spacing w:after="100"/>
      </w:pPr>
      <w:r>
        <w:rPr>
          <w:b w:val="0"/>
        </w:rPr>
        <w:t>Pages 16–18 plus editor shell, command stack, and validation UI.</w:t>
      </w:r>
    </w:p>
    <w:p>
      <w:pPr>
        <w:pStyle w:val="Heading2"/>
        <w:spacing w:after="20"/>
      </w:pPr>
      <w:r>
        <w:rPr>
          <w:b w:val="0"/>
        </w:rPr>
        <w:t>Milestone 6 — Support systems</w:t>
      </w:r>
    </w:p>
    <w:p>
      <w:pPr>
        <w:spacing w:after="100"/>
      </w:pPr>
      <w:r>
        <w:rPr>
          <w:b w:val="0"/>
        </w:rPr>
        <w:t>Pages 21 and 23, accessibility placeholders, settings schemas, tutorial flow.</w:t>
      </w:r>
    </w:p>
    <w:p>
      <w:pPr>
        <w:pStyle w:val="Heading2"/>
        <w:spacing w:after="20"/>
      </w:pPr>
      <w:r>
        <w:rPr>
          <w:b w:val="0"/>
        </w:rPr>
        <w:t>Milestone 7 — QA pass</w:t>
      </w:r>
    </w:p>
    <w:p>
      <w:pPr>
        <w:spacing w:after="100"/>
      </w:pPr>
      <w:r>
        <w:rPr>
          <w:b w:val="0"/>
        </w:rPr>
        <w:t>Button-link audit, route audit, empty/loading/locked states, keyboard/controller traversal, analytics hooks.</w:t>
      </w:r>
    </w:p>
    <w:p>
      <w:pPr>
        <w:pStyle w:val="Heading1"/>
        <w:spacing w:after="60"/>
      </w:pPr>
      <w:r>
        <w:rPr>
          <w:b w:val="0"/>
        </w:rPr>
        <w:t>11. Definition of Done</w:t>
      </w:r>
    </w:p>
    <w:p>
      <w:pPr>
        <w:pStyle w:val="ListBullet"/>
        <w:spacing w:after="40"/>
      </w:pPr>
      <w:r>
        <w:t>All 23 pages exist, render cleanly, and are reachable via the intended route tree.</w:t>
      </w:r>
    </w:p>
    <w:p>
      <w:pPr>
        <w:pStyle w:val="ListBullet"/>
        <w:spacing w:after="40"/>
      </w:pPr>
      <w:r>
        <w:t>Every required titled UI element for each page is scaffolded and visible in the layout.</w:t>
      </w:r>
    </w:p>
    <w:p>
      <w:pPr>
        <w:pStyle w:val="ListBullet"/>
        <w:spacing w:after="40"/>
      </w:pPr>
      <w:r>
        <w:t>Every primary button is linked to a named route or explicit controller command.</w:t>
      </w:r>
    </w:p>
    <w:p>
      <w:pPr>
        <w:pStyle w:val="ListBullet"/>
        <w:spacing w:after="40"/>
      </w:pPr>
      <w:r>
        <w:t>Shared components are reused consistently rather than recreated ad hoc per page.</w:t>
      </w:r>
    </w:p>
    <w:p>
      <w:pPr>
        <w:pStyle w:val="ListBullet"/>
        <w:spacing w:after="40"/>
      </w:pPr>
      <w:r>
        <w:t>Pages support loading, empty, locked, and disabled states where relevant.</w:t>
      </w:r>
    </w:p>
    <w:p>
      <w:pPr>
        <w:pStyle w:val="ListBullet"/>
        <w:spacing w:after="40"/>
      </w:pPr>
      <w:r>
        <w:t>OOP class structure is modular, typed, and disposable; mock repositories can be replaced later by live integrations.</w:t>
      </w:r>
    </w:p>
    <w:p>
      <w:pPr>
        <w:pStyle w:val="ListBullet"/>
        <w:spacing w:after="40"/>
      </w:pPr>
      <w:r>
        <w:t>The interface feels like a premium AAA-style racing game shell with coherent hierarchy and clear next-step actions.</w:t>
      </w:r>
    </w:p>
    <w:p>
      <w:pPr>
        <w:pStyle w:val="Heading1"/>
        <w:spacing w:after="60"/>
      </w:pPr>
      <w:r>
        <w:rPr>
          <w:b w:val="0"/>
        </w:rPr>
        <w:t>Appendix A — Companion Image File Mapping</w:t>
      </w:r>
    </w:p>
    <w:p>
      <w:pPr>
        <w:spacing w:after="120"/>
      </w:pPr>
      <w:r>
        <w:rPr>
          <w:b w:val="0"/>
        </w:rPr>
        <w:t>The following filenames should be stored alongside the PRD and used by Codex/design as the visual companion reference set for each page scaffold.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8D8D8"/>
          <w:left w:val="single" w:sz="4" w:space="0" w:color="D8D8D8"/>
          <w:bottom w:val="single" w:sz="4" w:space="0" w:color="D8D8D8"/>
          <w:right w:val="single" w:sz="4" w:space="0" w:color="D8D8D8"/>
          <w:insideH w:val="single" w:sz="4" w:space="0" w:color="D8D8D8"/>
          <w:insideV w:val="single" w:sz="4" w:space="0" w:color="D8D8D8"/>
        </w:tblBorders>
      </w:tblPr>
      <w:tblGrid>
        <w:gridCol w:w="1152"/>
        <w:gridCol w:w="9216"/>
      </w:tblGrid>
      <w:tr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Page</w:t>
            </w:r>
          </w:p>
        </w:tc>
        <w:tc>
          <w:tcPr>
            <w:tcW w:type="dxa" w:w="5040"/>
            <w:shd w:fill="11111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pStyle w:val="SmallCapsLabel"/>
              <w:spacing w:after="0"/>
              <w:jc w:val="center"/>
            </w:pPr>
            <w:r>
              <w:rPr>
                <w:b w:val="0"/>
                <w:color w:val="FFFFFF"/>
              </w:rPr>
              <w:t>Image filename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01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01-Title-Screen-Start-Screen.png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02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02-Home-Main-Menu.png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03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03-Quick-Play.png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04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04-Play-Modes.png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05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05-Lobby-Pre-Race-Room.png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06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06-Party-Friends.png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07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07-Tournament-Events.png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08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08-Ranked-Competitive.png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09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09-Garage.png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10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10-Character-Select.png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11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11-Kart-Select.png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12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12-Player-Profile.png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13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13-Challenges-Quests.png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14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14-Rewards-Season-Pass.png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15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15-Shop-Store.png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16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16-Track-Builder-Create-Hub.png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17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17-Track-Editor.png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18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18-Community-Tracks-Discover.png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19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19-Results-Post-Race.png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20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20-Notifications-Inbox.png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21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21-Settings.png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22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22-Pause-Menu.png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/>
              </w:rPr>
              <w:t>23</w:t>
            </w:r>
          </w:p>
        </w:tc>
        <w:tc>
          <w:tcPr>
            <w:tcW w:type="dxa" w:w="92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  <w:p>
            <w:pPr>
              <w:spacing w:after="0"/>
            </w:pPr>
            <w:r>
              <w:rPr>
                <w:b w:val="0"/>
              </w:rPr>
              <w:t>23-Onboarding-Tutorial.png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Confidential working draft for product, design, and engineering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KART KIDS — UI/UX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C1C1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C1C1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2F2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4141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4D4D4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sLabel">
    <w:name w:val="Small Caps Label"/>
    <w:rPr>
      <w:rFonts w:ascii="Aptos" w:hAnsi="Aptos" w:eastAsia="Aptos"/>
      <w:b/>
      <w:caps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